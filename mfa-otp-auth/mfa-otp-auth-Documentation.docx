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MFA OTP Auth (mfa-otp-auth) – Project Documentation</w:t>
      </w:r>
    </w:p>
    <w:p>
      <w:pPr>
        <w:jc w:val="center"/>
      </w:pPr>
      <w:r>
        <w:rPr>
          <w:i/>
        </w:rPr>
        <w:t>Spring Boot 3 (Java 17) | JWT + OTP (Email/SMS) | Generated on 2026-02-04</w:t>
      </w:r>
    </w:p>
    <w:p/>
    <w:p>
      <w:pPr>
        <w:pStyle w:val="Heading1"/>
      </w:pPr>
      <w:r>
        <w:t>1. What this project is</w:t>
      </w:r>
    </w:p>
    <w:p>
      <w:r>
        <w:t>This project is a backend-only authentication service that implements a two-step login flow:</w:t>
        <w:br/>
        <w:t>1) Username + password validation</w:t>
        <w:br/>
        <w:t>2) OTP verification (Email or SMS)</w:t>
        <w:br/>
        <w:br/>
        <w:t>A JWT access token is issued only after OTP verification succeeds. The token is then used to access protected endpoints.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Spring Security 6 filter-chain protection (Stateless)</w:t>
      </w:r>
    </w:p>
    <w:p>
      <w:pPr>
        <w:pStyle w:val="ListBullet"/>
      </w:pPr>
      <w:r>
        <w:t>JWT access token issued after OTP verification</w:t>
      </w:r>
    </w:p>
    <w:p>
      <w:pPr>
        <w:pStyle w:val="ListBullet"/>
      </w:pPr>
      <w:r>
        <w:t>OTP challenge stored in DB (H2) with expiry + max attempts + single-use consumption</w:t>
      </w:r>
    </w:p>
    <w:p>
      <w:pPr>
        <w:pStyle w:val="ListBullet"/>
      </w:pPr>
      <w:r>
        <w:t>Email OTP via Spring Mail (SMTP)</w:t>
      </w:r>
    </w:p>
    <w:p>
      <w:pPr>
        <w:pStyle w:val="ListBullet"/>
      </w:pPr>
      <w:r>
        <w:t>SMS OTP via Twilio (optional) or Console sender (prints OTP to logs)</w:t>
      </w:r>
    </w:p>
    <w:p>
      <w:pPr>
        <w:pStyle w:val="ListBullet"/>
      </w:pPr>
      <w:r>
        <w:t>Bean Validation (@Valid) for request payload validation</w:t>
      </w:r>
    </w:p>
    <w:p>
      <w:pPr>
        <w:pStyle w:val="ListBullet"/>
      </w:pPr>
      <w:r>
        <w:t>Seeded demo user for local testing</w:t>
      </w:r>
    </w:p>
    <w:p>
      <w:pPr>
        <w:pStyle w:val="Heading1"/>
      </w:pPr>
      <w:r>
        <w:t>3. Architecture overview</w:t>
      </w:r>
    </w:p>
    <w:p>
      <w:r>
        <w:t>Request flow (protected endpoints):</w:t>
        <w:br/>
        <w:t>Client -&gt; Authorization: Bearer &lt;JWT&gt; -&gt; Spring Security Filter Chain -&gt; JwtAuthFilter -&gt; SecurityContext -&gt; Controller</w:t>
      </w:r>
    </w:p>
    <w:p>
      <w:r>
        <w:t>Login flow:</w:t>
        <w:br/>
        <w:t>POST /auth/login -&gt; password authentication -&gt; OTP challenge created + sent -&gt; returns challengeId</w:t>
        <w:br/>
        <w:t>POST /auth/otp/verify -&gt; verify OTP -&gt; issue JWT -&gt; client uses JWT for protected endpoints</w:t>
      </w:r>
    </w:p>
    <w:p>
      <w:pPr>
        <w:pStyle w:val="Heading1"/>
      </w:pPr>
      <w:r>
        <w:t>4. Important packages and classes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Package/Class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com.example.mfa.api.AuthController</w:t>
            </w:r>
          </w:p>
        </w:tc>
        <w:tc>
          <w:tcPr>
            <w:tcW w:type="dxa" w:w="4320"/>
          </w:tcPr>
          <w:p>
            <w:r>
              <w:t>Login + OTP verify endpoints</w:t>
            </w:r>
          </w:p>
        </w:tc>
      </w:tr>
      <w:tr>
        <w:tc>
          <w:tcPr>
            <w:tcW w:type="dxa" w:w="4320"/>
          </w:tcPr>
          <w:p>
            <w:r>
              <w:t>com.example.mfa.api.ProfileController</w:t>
            </w:r>
          </w:p>
        </w:tc>
        <w:tc>
          <w:tcPr>
            <w:tcW w:type="dxa" w:w="4320"/>
          </w:tcPr>
          <w:p>
            <w:r>
              <w:t>Example protected endpoint (/me)</w:t>
            </w:r>
          </w:p>
        </w:tc>
      </w:tr>
      <w:tr>
        <w:tc>
          <w:tcPr>
            <w:tcW w:type="dxa" w:w="4320"/>
          </w:tcPr>
          <w:p>
            <w:r>
              <w:t>com.example.mfa.auth.AuthService</w:t>
            </w:r>
          </w:p>
        </w:tc>
        <w:tc>
          <w:tcPr>
            <w:tcW w:type="dxa" w:w="4320"/>
          </w:tcPr>
          <w:p>
            <w:r>
              <w:t>Core login + OTP + JWT issuance logic</w:t>
            </w:r>
          </w:p>
        </w:tc>
      </w:tr>
      <w:tr>
        <w:tc>
          <w:tcPr>
            <w:tcW w:type="dxa" w:w="4320"/>
          </w:tcPr>
          <w:p>
            <w:r>
              <w:t>com.example.mfa.security.SecurityConfig</w:t>
            </w:r>
          </w:p>
        </w:tc>
        <w:tc>
          <w:tcPr>
            <w:tcW w:type="dxa" w:w="4320"/>
          </w:tcPr>
          <w:p>
            <w:r>
              <w:t>Spring Security configuration</w:t>
            </w:r>
          </w:p>
        </w:tc>
      </w:tr>
      <w:tr>
        <w:tc>
          <w:tcPr>
            <w:tcW w:type="dxa" w:w="4320"/>
          </w:tcPr>
          <w:p>
            <w:r>
              <w:t>com.example.mfa.security.JwtAuthFilter</w:t>
            </w:r>
          </w:p>
        </w:tc>
        <w:tc>
          <w:tcPr>
            <w:tcW w:type="dxa" w:w="4320"/>
          </w:tcPr>
          <w:p>
            <w:r>
              <w:t>Extracts + validates JWT and sets Authentication</w:t>
            </w:r>
          </w:p>
        </w:tc>
      </w:tr>
      <w:tr>
        <w:tc>
          <w:tcPr>
            <w:tcW w:type="dxa" w:w="4320"/>
          </w:tcPr>
          <w:p>
            <w:r>
              <w:t>com.example.mfa.security.JwtService</w:t>
            </w:r>
          </w:p>
        </w:tc>
        <w:tc>
          <w:tcPr>
            <w:tcW w:type="dxa" w:w="4320"/>
          </w:tcPr>
          <w:p>
            <w:r>
              <w:t>Issues JWT and parses JWT</w:t>
            </w:r>
          </w:p>
        </w:tc>
      </w:tr>
      <w:tr>
        <w:tc>
          <w:tcPr>
            <w:tcW w:type="dxa" w:w="4320"/>
          </w:tcPr>
          <w:p>
            <w:r>
              <w:t>com.example.mfa.otp.OtpChallenge / OtpChallengeRepo</w:t>
            </w:r>
          </w:p>
        </w:tc>
        <w:tc>
          <w:tcPr>
            <w:tcW w:type="dxa" w:w="4320"/>
          </w:tcPr>
          <w:p>
            <w:r>
              <w:t>OTP challenge persistence</w:t>
            </w:r>
          </w:p>
        </w:tc>
      </w:tr>
      <w:tr>
        <w:tc>
          <w:tcPr>
            <w:tcW w:type="dxa" w:w="4320"/>
          </w:tcPr>
          <w:p>
            <w:r>
              <w:t>com.example.mfa.user.AppUser / UserRepo</w:t>
            </w:r>
          </w:p>
        </w:tc>
        <w:tc>
          <w:tcPr>
            <w:tcW w:type="dxa" w:w="4320"/>
          </w:tcPr>
          <w:p>
            <w:r>
              <w:t>User persistence</w:t>
            </w:r>
          </w:p>
        </w:tc>
      </w:tr>
      <w:tr>
        <w:tc>
          <w:tcPr>
            <w:tcW w:type="dxa" w:w="4320"/>
          </w:tcPr>
          <w:p>
            <w:r>
              <w:t>com.example.mfa.notify.NotificationSenderImpl</w:t>
            </w:r>
          </w:p>
        </w:tc>
        <w:tc>
          <w:tcPr>
            <w:tcW w:type="dxa" w:w="4320"/>
          </w:tcPr>
          <w:p>
            <w:r>
              <w:t>Email + SMS delivery</w:t>
            </w:r>
          </w:p>
        </w:tc>
      </w:tr>
    </w:tbl>
    <w:p>
      <w:pPr>
        <w:pStyle w:val="Heading1"/>
      </w:pPr>
      <w:r>
        <w:t>5. Configuration</w:t>
      </w:r>
    </w:p>
    <w:p>
      <w:r>
        <w:t>Edit: src/main/resources/application.yml</w:t>
      </w:r>
    </w:p>
    <w:p>
      <w:pPr>
        <w:pStyle w:val="ListBullet"/>
      </w:pPr>
      <w:r>
        <w:t>app.jwt.secret: Must be a long random string (32+ chars) for HMAC signing</w:t>
      </w:r>
    </w:p>
    <w:p>
      <w:pPr>
        <w:pStyle w:val="ListBullet"/>
      </w:pPr>
      <w:r>
        <w:t>spring.mail.*: SMTP configuration for sending email OTPs</w:t>
      </w:r>
    </w:p>
    <w:p>
      <w:pPr>
        <w:pStyle w:val="ListBullet"/>
      </w:pPr>
      <w:r>
        <w:t>app.sms.provider: CONSOLE (default) prints SMS OTP to logs; TWILIO sends real SMS</w:t>
      </w:r>
    </w:p>
    <w:p>
      <w:pPr>
        <w:pStyle w:val="ListBullet"/>
      </w:pPr>
      <w:r>
        <w:t>app.otp.ttlSeconds and app.otp.maxAttempts: OTP expiry and brute-force protections</w:t>
      </w:r>
    </w:p>
    <w:p>
      <w:pPr>
        <w:pStyle w:val="Heading1"/>
      </w:pPr>
      <w:r>
        <w:t>6. Endpoints</w:t>
      </w:r>
    </w:p>
    <w:p>
      <w:r>
        <w:t>All endpoints are JSON unless noted.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/auth/login?channel=EMAIL|SMS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Password login; sends OTP; returns challengeId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/auth/otp/verify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Verify OTP; returns JWT access token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</w:t>
            </w:r>
          </w:p>
        </w:tc>
        <w:tc>
          <w:tcPr>
            <w:tcW w:type="dxa" w:w="2160"/>
          </w:tcPr>
          <w:p>
            <w:r>
              <w:t>Bearer JWT</w:t>
            </w:r>
          </w:p>
        </w:tc>
        <w:tc>
          <w:tcPr>
            <w:tcW w:type="dxa" w:w="2160"/>
          </w:tcPr>
          <w:p>
            <w:r>
              <w:t>Protected test endpoint; returns current username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/h2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H2 console (dev only)</w:t>
            </w:r>
          </w:p>
        </w:tc>
      </w:tr>
    </w:tbl>
    <w:p>
      <w:pPr>
        <w:pStyle w:val="Heading1"/>
      </w:pPr>
      <w:r>
        <w:t>7. How JWT validation works in this project</w:t>
      </w:r>
    </w:p>
    <w:p>
      <w:r>
        <w:t>Token validation happens BEFORE controllers run. The controller method does not parse tokens itself.</w:t>
        <w:br/>
        <w:t>JwtAuthFilter reads the Authorization header. If a Bearer token is present, JwtService parses it using the signing key. Parsing verifies the signature and checks expiration. If valid, the filter sets Authentication into the SecurityContext.</w:t>
      </w:r>
    </w:p>
    <w:p>
      <w:pPr>
        <w:pStyle w:val="Heading1"/>
      </w:pPr>
      <w:r>
        <w:t>8. Role-based access control (RBAC) – Existing vs Updated</w:t>
      </w:r>
    </w:p>
    <w:p>
      <w:pPr>
        <w:pStyle w:val="Heading2"/>
      </w:pPr>
      <w:r>
        <w:t>8.1 Existing behavior (in the provided ZIP)</w:t>
      </w:r>
    </w:p>
    <w:p>
      <w:r>
        <w:t>In the original ZIP, JwtAuthFilter assigns a hard-coded authority ROLE_USER to every authenticated request. That means @PreAuthorize or URL rules can only check ROLE_USER (or you must hard-code other roles).</w:t>
      </w:r>
    </w:p>
    <w:p>
      <w:pPr>
        <w:pStyle w:val="Heading2"/>
      </w:pPr>
      <w:r>
        <w:t>8.2 Updated behavior (recommended for your assignment)</w:t>
      </w:r>
    </w:p>
    <w:p>
      <w:r>
        <w:t>To support role checks like hasRole('ADMIN'), you must:</w:t>
        <w:br/>
        <w:t>1) Store a role on the user (e.g., ADMIN/USER)</w:t>
        <w:br/>
        <w:t>2) Include that role as a claim in the JWT when issuing it</w:t>
        <w:br/>
        <w:t>3) Read the role claim inside JwtAuthFilter and set the corresponding GrantedAuthority (ROLE_&lt;role&gt;)</w:t>
      </w:r>
    </w:p>
    <w:p>
      <w:pPr>
        <w:pStyle w:val="Heading1"/>
      </w:pPr>
      <w:r>
        <w:t>9. Step-by-step code changes to add Roles</w:t>
      </w:r>
    </w:p>
    <w:p>
      <w:pPr>
        <w:pStyle w:val="Heading2"/>
      </w:pPr>
      <w:r>
        <w:t>9.1 Add role field to AppUser</w:t>
      </w:r>
    </w:p>
    <w:p>
      <w:r>
        <w:t>File: src/main/java/com/example/mfa/user/AppUser.java</w:t>
      </w:r>
    </w:p>
    <w:p>
      <w:r>
        <w:t>Add:</w:t>
      </w:r>
    </w:p>
    <w:p>
      <w:pPr>
        <w:pStyle w:val="ListBullet"/>
      </w:pPr>
      <w:r>
        <w:t>private String role; // e.g., ADMIN or USER</w:t>
      </w:r>
    </w:p>
    <w:p>
      <w:pPr>
        <w:pStyle w:val="ListBullet"/>
      </w:pPr>
      <w:r>
        <w:t>Add getters/setters and mark column non-null if you want.</w:t>
      </w:r>
    </w:p>
    <w:p>
      <w:pPr>
        <w:pStyle w:val="Heading2"/>
      </w:pPr>
      <w:r>
        <w:t>9.2 Seed a role (local testing)</w:t>
      </w:r>
    </w:p>
    <w:p>
      <w:r>
        <w:t>File: src/main/java/com/example/mfa/bootstrap/DataSeeder.java</w:t>
      </w:r>
    </w:p>
    <w:p>
      <w:pPr>
        <w:pStyle w:val="ListBullet"/>
      </w:pPr>
      <w:r>
        <w:t>Set: u.setRole("ADMIN"); (or USER)</w:t>
      </w:r>
    </w:p>
    <w:p>
      <w:pPr>
        <w:pStyle w:val="Heading2"/>
      </w:pPr>
      <w:r>
        <w:t>9.3 Include role claim in JWT</w:t>
      </w:r>
    </w:p>
    <w:p>
      <w:r>
        <w:t>File: src/main/java/com/example/mfa/security/JwtService.java</w:t>
      </w:r>
    </w:p>
    <w:p>
      <w:r>
        <w:t>Change method signature to accept role and add claim:</w:t>
      </w:r>
    </w:p>
    <w:p>
      <w:pPr>
        <w:pStyle w:val="ListBullet"/>
      </w:pPr>
      <w:r>
        <w:t>issueAccessToken(Long userId, String username, String role)</w:t>
      </w:r>
    </w:p>
    <w:p>
      <w:pPr>
        <w:pStyle w:val="ListBullet"/>
      </w:pPr>
      <w:r>
        <w:t>add: .claim("role", role)</w:t>
      </w:r>
    </w:p>
    <w:p>
      <w:pPr>
        <w:pStyle w:val="Heading2"/>
      </w:pPr>
      <w:r>
        <w:t>9.4 Extract claims in JwtService</w:t>
      </w:r>
    </w:p>
    <w:p>
      <w:r>
        <w:t>File: src/main/java/com/example/mfa/security/JwtService.java</w:t>
      </w:r>
    </w:p>
    <w:p>
      <w:r>
        <w:t>Add method:</w:t>
      </w:r>
    </w:p>
    <w:p>
      <w:pPr>
        <w:pStyle w:val="ListBullet"/>
      </w:pPr>
      <w:r>
        <w:t>public Claims extractAllClaims(String token) {</w:t>
        <w:br/>
        <w:t xml:space="preserve">  return Jwts.parserBuilder().setSigningKey(key).build()</w:t>
        <w:br/>
        <w:t xml:space="preserve">    .parseClaimsJws(token).getBody();</w:t>
        <w:br/>
        <w:t>}</w:t>
      </w:r>
    </w:p>
    <w:p>
      <w:pPr>
        <w:pStyle w:val="Heading2"/>
      </w:pPr>
      <w:r>
        <w:t>9.5 Update JwtAuthFilter to set authorities from role claim</w:t>
      </w:r>
    </w:p>
    <w:p>
      <w:r>
        <w:t>File: src/main/java/com/example/mfa/security/JwtAuthFilter.java</w:t>
      </w:r>
    </w:p>
    <w:p>
      <w:r>
        <w:t>Replace hard-coded ROLE_USER with:</w:t>
      </w:r>
    </w:p>
    <w:p>
      <w:pPr>
        <w:pStyle w:val="ListBullet"/>
      </w:pPr>
      <w:r>
        <w:t>String role = claims.get("role", String.class);</w:t>
        <w:br/>
        <w:t>var auth = new UsernamePasswordAuthenticationToken(</w:t>
        <w:br/>
        <w:t xml:space="preserve">  username,</w:t>
        <w:br/>
        <w:t xml:space="preserve">  null,</w:t>
        <w:br/>
        <w:t xml:space="preserve">  List.of(new SimpleGrantedAuthority("ROLE_" + role))</w:t>
        <w:br/>
        <w:t>);</w:t>
      </w:r>
    </w:p>
    <w:p>
      <w:pPr>
        <w:pStyle w:val="Heading2"/>
      </w:pPr>
      <w:r>
        <w:t>9.6 Enforce role on an endpoint</w:t>
      </w:r>
    </w:p>
    <w:p>
      <w:r>
        <w:t>Enable method security and add @PreAuthorize:</w:t>
      </w:r>
    </w:p>
    <w:p>
      <w:pPr>
        <w:pStyle w:val="ListBullet"/>
      </w:pPr>
      <w:r>
        <w:t>@EnableMethodSecurity</w:t>
      </w:r>
    </w:p>
    <w:p>
      <w:pPr>
        <w:pStyle w:val="ListBullet"/>
      </w:pPr>
      <w:r>
        <w:t>@PreAuthorize("hasRole('ADMIN')")</w:t>
      </w:r>
    </w:p>
    <w:p>
      <w:pPr>
        <w:pStyle w:val="Heading1"/>
      </w:pPr>
      <w:r>
        <w:t>10. Testing checklist</w:t>
      </w:r>
    </w:p>
    <w:p>
      <w:pPr>
        <w:pStyle w:val="ListNumber"/>
      </w:pPr>
      <w:r>
        <w:t>Login using POST /auth/login (EMAIL or SMS). Confirm you receive challengeId.</w:t>
      </w:r>
    </w:p>
    <w:p>
      <w:pPr>
        <w:pStyle w:val="ListNumber"/>
      </w:pPr>
      <w:r>
        <w:t>Verify OTP using POST /auth/otp/verify. Confirm you receive accessToken.</w:t>
      </w:r>
    </w:p>
    <w:p>
      <w:pPr>
        <w:pStyle w:val="ListNumber"/>
      </w:pPr>
      <w:r>
        <w:t>Call GET /me with Authorization: Bearer &lt;token&gt;. Expect 200 OK.</w:t>
      </w:r>
    </w:p>
    <w:p>
      <w:pPr>
        <w:pStyle w:val="ListNumber"/>
      </w:pPr>
      <w:r>
        <w:t>If roles enabled: call an ADMIN-only endpoint with a USER token. Expect 403 Forbidden.</w:t>
      </w:r>
    </w:p>
    <w:p>
      <w:pPr>
        <w:pStyle w:val="Heading1"/>
      </w:pPr>
      <w:r>
        <w:t>11. Troubleshooting</w:t>
      </w:r>
    </w:p>
    <w:p>
      <w:pPr>
        <w:pStyle w:val="ListBullet"/>
      </w:pPr>
      <w:r>
        <w:t>401 Unauthorized on protected endpoints: token missing, invalid signature, or expired.</w:t>
      </w:r>
    </w:p>
    <w:p>
      <w:pPr>
        <w:pStyle w:val="ListBullet"/>
      </w:pPr>
      <w:r>
        <w:t>Email not sending: verify SMTP credentials, ports, and use an app password (Gmail).</w:t>
      </w:r>
    </w:p>
    <w:p>
      <w:pPr>
        <w:pStyle w:val="ListBullet"/>
      </w:pPr>
      <w:r>
        <w:t>SMS not sending: keep provider=CONSOLE for assignment demos, or configure Twilio credentials.</w:t>
      </w:r>
    </w:p>
    <w:p>
      <w:pPr>
        <w:pStyle w:val="ListBullet"/>
      </w:pPr>
      <w:r>
        <w:t>JWT secret too short: HMAC key must be long enough; use 32+ characters.</w:t>
      </w:r>
    </w:p>
    <w:p/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